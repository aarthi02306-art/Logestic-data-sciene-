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4E79"/>
          <w:sz w:val="36"/>
        </w:rPr>
        <w:t>WEEK 1 TASK REPORT</w:t>
      </w:r>
    </w:p>
    <w:p>
      <w:pPr>
        <w:spacing w:before="480"/>
        <w:jc w:val="center"/>
      </w:pPr>
      <w:r>
        <w:rPr>
          <w:b/>
          <w:color w:val="1F4E79"/>
          <w:sz w:val="46"/>
        </w:rPr>
        <w:t>STRATEGIC PLANNING AND DATA EXPLORATION</w:t>
        <w:br/>
        <w:t>IN LOGISTICS</w:t>
      </w:r>
    </w:p>
    <w:p>
      <w:pPr>
        <w:spacing w:before="600"/>
        <w:jc w:val="center"/>
      </w:pPr>
      <w:r>
        <w:rPr>
          <w:sz w:val="26"/>
        </w:rPr>
        <w:t>Project: Logistics Delivery Performance Analysis Using Python</w:t>
      </w:r>
    </w:p>
    <w:p>
      <w:r>
        <w:br/>
      </w:r>
    </w:p>
    <w:p>
      <w:pPr>
        <w:jc w:val="center"/>
      </w:pPr>
      <w:r>
        <w:rPr>
          <w:sz w:val="24"/>
        </w:rPr>
        <w:t>Submitted by: ARTHI P</w:t>
      </w:r>
    </w:p>
    <w:p>
      <w:pPr>
        <w:jc w:val="center"/>
      </w:pPr>
      <w:r>
        <w:rPr>
          <w:sz w:val="24"/>
        </w:rPr>
        <w:t>Course / Department: Computer Science and Data Science</w:t>
      </w:r>
    </w:p>
    <w:p>
      <w:pPr>
        <w:jc w:val="center"/>
      </w:pPr>
      <w:r>
        <w:rPr>
          <w:sz w:val="24"/>
        </w:rPr>
        <w:t>Internship Task: Week 1</w:t>
      </w:r>
    </w:p>
    <w:p>
      <w:pPr>
        <w:jc w:val="center"/>
      </w:pPr>
      <w:r>
        <w:rPr>
          <w:sz w:val="24"/>
        </w:rPr>
        <w:t>Submission Type: Strategic Planning Report</w:t>
      </w:r>
    </w:p>
    <w:p>
      <w:pPr>
        <w:spacing w:before="1300"/>
        <w:jc w:val="center"/>
      </w:pPr>
      <w:r>
        <w:rPr>
          <w:i/>
          <w:color w:val="646464"/>
          <w:sz w:val="20"/>
        </w:rPr>
        <w:t>Prepared for academic and internship submission</w:t>
      </w:r>
    </w:p>
    <w:p>
      <w:r>
        <w:br w:type="page"/>
      </w:r>
    </w:p>
    <w:p>
      <w:pPr>
        <w:pStyle w:val="Heading1"/>
      </w:pPr>
      <w:r>
        <w:t>1. Introduction and Background Research</w:t>
      </w:r>
    </w:p>
    <w:p>
      <w:r>
        <w:t>Logistics is the process of planning, transporting, storing, and delivering goods from a supplier or warehouse to a customer. Efficient logistics helps organizations reduce delivery delays, control transportation costs, manage inventory, and improve customer satisfaction. Common challenges include traffic congestion, unexpected weather, inaccurate delivery estimates, poor inventory visibility, and inefficient allocation of vehicles and drivers.</w:t>
      </w:r>
    </w:p>
    <w:p>
      <w:r>
        <w:t>This project proposes a data-driven approach to understand delivery performance. Python can be used to organize delivery records, identify patterns, calculate performance indicators, visualize trends, and build a basic model to estimate delivery time. The report is a strategic plan; the results described here are expected outcomes and will need to be verified after real data is analyzed.</w:t>
      </w:r>
    </w:p>
    <w:p>
      <w:pPr>
        <w:pStyle w:val="Heading1"/>
      </w:pPr>
      <w:r>
        <w:t>2. Project Definition and Scenario</w:t>
      </w:r>
    </w:p>
    <w:p>
      <w:r>
        <w:t>Scenario: A small logistics company receives online orders from different areas and delivers packages using a fleet of vehicles. Some orders arrive late, while fuel, labor, and transportation costs are rising. The company wants to understand the main factors associated with delivery time and improve how it plans deliveries and allocates resources.</w:t>
      </w:r>
    </w:p>
    <w:p>
      <w:r>
        <w:t>The proposed analysis will examine available delivery records, such as order date, dispatch time, delivery time, distance, package weight, delivery area, weather condition, and delivery status. Only fields that are available in the selected dataset will be used.</w:t>
      </w:r>
    </w:p>
    <w:p>
      <w:pPr>
        <w:pStyle w:val="Heading1"/>
      </w:pPr>
      <w:r>
        <w:t>3. Project Objectives</w:t>
      </w:r>
    </w:p>
    <w:p>
      <w:pPr>
        <w:pStyle w:val="ListBullet"/>
      </w:pPr>
      <w:r>
        <w:t>Understand the delivery process and identify common logistics challenges.</w:t>
      </w:r>
    </w:p>
    <w:p>
      <w:pPr>
        <w:pStyle w:val="ListBullet"/>
      </w:pPr>
      <w:r>
        <w:t>Inspect a publicly available dataset or a suitable sample dataset for delivery analysis.</w:t>
      </w:r>
    </w:p>
    <w:p>
      <w:pPr>
        <w:pStyle w:val="ListBullet"/>
      </w:pPr>
      <w:r>
        <w:t>Clean missing, duplicated, inconsistent, and invalid records before analysis.</w:t>
      </w:r>
    </w:p>
    <w:p>
      <w:pPr>
        <w:pStyle w:val="ListBullet"/>
      </w:pPr>
      <w:r>
        <w:t>Calculate key performance indicators (KPIs) for delivery speed, punctuality, and cost where cost data is available.</w:t>
      </w:r>
    </w:p>
    <w:p>
      <w:pPr>
        <w:pStyle w:val="ListBullet"/>
      </w:pPr>
      <w:r>
        <w:t>Use charts and summary statistics to identify patterns and possible causes of delay.</w:t>
      </w:r>
    </w:p>
    <w:p>
      <w:pPr>
        <w:pStyle w:val="ListBullet"/>
      </w:pPr>
      <w:r>
        <w:t>Explore how regression, clustering, and optimization could support better logistics decisions.</w:t>
      </w:r>
    </w:p>
    <w:p>
      <w:pPr>
        <w:pStyle w:val="ListBullet"/>
      </w:pPr>
      <w:r>
        <w:t>Prepare evidence-based recommendations for improving delivery planning and resource allocation.</w:t>
      </w:r>
    </w:p>
    <w:p>
      <w:pPr>
        <w:pStyle w:val="Heading1"/>
      </w:pPr>
      <w:r>
        <w:t>4. Key Performance Indicators (KPIs)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Meaning / Formula</w:t>
            </w:r>
          </w:p>
        </w:tc>
        <w:tc>
          <w:tcPr>
            <w:tcW w:type="dxa" w:w="3312"/>
          </w:tcPr>
          <w:p>
            <w:r>
              <w:t>Purpose</w:t>
            </w:r>
          </w:p>
        </w:tc>
      </w:tr>
      <w:tr>
        <w:tc>
          <w:tcPr>
            <w:tcW w:type="dxa" w:w="3312"/>
            <w:vAlign w:val="center"/>
          </w:tcPr>
          <w:p>
            <w:r>
              <w:t>On-Time Delivery Rate</w:t>
            </w:r>
          </w:p>
        </w:tc>
        <w:tc>
          <w:tcPr>
            <w:tcW w:type="dxa" w:w="3312"/>
            <w:vAlign w:val="center"/>
          </w:tcPr>
          <w:p>
            <w:r>
              <w:t>(Orders delivered on or before the promised time ÷ Total delivered orders) × 100</w:t>
            </w:r>
          </w:p>
        </w:tc>
        <w:tc>
          <w:tcPr>
            <w:tcW w:type="dxa" w:w="3312"/>
            <w:vAlign w:val="center"/>
          </w:tcPr>
          <w:p>
            <w:r>
              <w:t>Measures punctuality and service reliability.</w:t>
            </w:r>
          </w:p>
        </w:tc>
      </w:tr>
      <w:tr>
        <w:tc>
          <w:tcPr>
            <w:tcW w:type="dxa" w:w="3312"/>
            <w:vAlign w:val="center"/>
          </w:tcPr>
          <w:p>
            <w:r>
              <w:t>Average Delivery Time</w:t>
            </w:r>
          </w:p>
        </w:tc>
        <w:tc>
          <w:tcPr>
            <w:tcW w:type="dxa" w:w="3312"/>
            <w:vAlign w:val="center"/>
          </w:tcPr>
          <w:p>
            <w:r>
              <w:t>Total delivery duration ÷ Number of completed deliveries</w:t>
            </w:r>
          </w:p>
        </w:tc>
        <w:tc>
          <w:tcPr>
            <w:tcW w:type="dxa" w:w="3312"/>
            <w:vAlign w:val="center"/>
          </w:tcPr>
          <w:p>
            <w:r>
              <w:t>Shows the typical time required to deliver an order.</w:t>
            </w:r>
          </w:p>
        </w:tc>
      </w:tr>
      <w:tr>
        <w:tc>
          <w:tcPr>
            <w:tcW w:type="dxa" w:w="3312"/>
            <w:vAlign w:val="center"/>
          </w:tcPr>
          <w:p>
            <w:r>
              <w:t>Delivery Cost per Order</w:t>
            </w:r>
          </w:p>
        </w:tc>
        <w:tc>
          <w:tcPr>
            <w:tcW w:type="dxa" w:w="3312"/>
            <w:vAlign w:val="center"/>
          </w:tcPr>
          <w:p>
            <w:r>
              <w:t>Total delivery operating cost ÷ Number of delivered orders</w:t>
            </w:r>
          </w:p>
        </w:tc>
        <w:tc>
          <w:tcPr>
            <w:tcW w:type="dxa" w:w="3312"/>
            <w:vAlign w:val="center"/>
          </w:tcPr>
          <w:p>
            <w:r>
              <w:t>Helps monitor delivery cost; requires reliable cost data.</w:t>
            </w:r>
          </w:p>
        </w:tc>
      </w:tr>
      <w:tr>
        <w:tc>
          <w:tcPr>
            <w:tcW w:type="dxa" w:w="3312"/>
            <w:vAlign w:val="center"/>
          </w:tcPr>
          <w:p>
            <w:r>
              <w:t>Late Delivery Rate</w:t>
            </w:r>
          </w:p>
        </w:tc>
        <w:tc>
          <w:tcPr>
            <w:tcW w:type="dxa" w:w="3312"/>
            <w:vAlign w:val="center"/>
          </w:tcPr>
          <w:p>
            <w:r>
              <w:t>(Late deliveries ÷ Total delivered orders) × 100</w:t>
            </w:r>
          </w:p>
        </w:tc>
        <w:tc>
          <w:tcPr>
            <w:tcW w:type="dxa" w:w="3312"/>
            <w:vAlign w:val="center"/>
          </w:tcPr>
          <w:p>
            <w:r>
              <w:t>Shows how frequently deliveries miss the promised time.</w:t>
            </w:r>
          </w:p>
        </w:tc>
      </w:tr>
    </w:tbl>
    <w:p>
      <w:r>
        <w:t>At least three KPIs will be calculated where the necessary fields are present. For example, on-time delivery rate requires promised and actual delivery times. If the dataset does not include cost information, delivery cost per order will be listed as a proposed KPI rather than reported as a measured result.</w:t>
      </w:r>
    </w:p>
    <w:p>
      <w:pPr>
        <w:pStyle w:val="Heading1"/>
      </w:pPr>
      <w:r>
        <w:t>5. Literature and Data Research</w:t>
      </w:r>
    </w:p>
    <w:p>
      <w:r>
        <w:t>The initial research phase will use public data repositories and official documentation. A dataset must be reviewed for its columns, data dictionary, license, and suitability before analysis. Two possible starting points are:</w:t>
      </w:r>
    </w:p>
    <w:p>
      <w:pPr>
        <w:pStyle w:val="ListBullet"/>
      </w:pPr>
      <w:r>
        <w:rPr>
          <w:b/>
        </w:rPr>
        <w:t xml:space="preserve">Kaggle – Time to Delivery dataset / competition data: </w:t>
      </w:r>
      <w:r>
        <w:t>https://www.kaggle.com/c/time-to-delivery/data</w:t>
      </w:r>
    </w:p>
    <w:p>
      <w:pPr>
        <w:pStyle w:val="ListBullet"/>
      </w:pPr>
      <w:r>
        <w:rPr>
          <w:b/>
        </w:rPr>
        <w:t xml:space="preserve">UCI Machine Learning Repository – Online Retail: </w:t>
      </w:r>
      <w:r>
        <w:t>https://archive.ics.uci.edu/dataset/352/online+retail</w:t>
      </w:r>
    </w:p>
    <w:p>
      <w:r>
        <w:t>The Kaggle resource can be inspected for delivery-time-related fields and access requirements. The UCI Online Retail dataset contains transaction information and may be useful for studying demand patterns, but it is not a direct delivery-time dataset. Therefore, it should not be used to claim delivery-time findings unless suitable delivery fields are available. If neither source provides the required fields, a clearly labelled sample dataset can be used to demonstrate the workflow.</w:t>
      </w:r>
    </w:p>
    <w:p>
      <w:r>
        <w:t>Background concepts for the analysis include exploratory data analysis (EDA), data quality checks, supervised learning for prediction, clustering for grouping similar deliveries, and optimization for planning routes or allocating vehicles. Any conclusions must be based on the actual dataset rather than assumptions.</w:t>
      </w:r>
    </w:p>
    <w:p>
      <w:pPr>
        <w:pStyle w:val="Heading1"/>
      </w:pPr>
      <w:r>
        <w:t>6. Data Science Methods and Their Applications</w:t>
      </w:r>
    </w:p>
    <w:p>
      <w:pPr>
        <w:pStyle w:val="Heading2"/>
      </w:pPr>
      <w:r>
        <w:t>6.1 Data Cleaning and Exploratory Data Analysis</w:t>
      </w:r>
    </w:p>
    <w:p>
      <w:r>
        <w:t>Pandas will be used to inspect columns, data types, missing values, duplicates, and unusual values. Matplotlib will be used to create charts such as delivery-time histograms and comparisons of delivery time across areas. This stage helps reveal data-quality issues and patterns that deserve further investigation.</w:t>
      </w:r>
    </w:p>
    <w:p>
      <w:pPr>
        <w:pStyle w:val="Heading2"/>
      </w:pPr>
      <w:r>
        <w:t>6.2 Regression</w:t>
      </w:r>
    </w:p>
    <w:p>
      <w:r>
        <w:t>Regression can estimate delivery duration using available features such as distance, package weight, dispatch hour, or weather category. A model can be evaluated using a train/test split and suitable error metrics such as Mean Absolute Error (MAE). Predictions are estimates, not guarantees.</w:t>
      </w:r>
    </w:p>
    <w:p>
      <w:pPr>
        <w:pStyle w:val="Heading2"/>
      </w:pPr>
      <w:r>
        <w:t>6.3 Clustering</w:t>
      </w:r>
    </w:p>
    <w:p>
      <w:r>
        <w:t>Clustering methods such as K-Means can group deliveries with similar characteristics—for example, distance, package weight, or delivery duration. The groups may help the company design service categories or identify groups that need special planning. Features should be scaled where appropriate, and cluster quality should be checked.</w:t>
      </w:r>
    </w:p>
    <w:p>
      <w:pPr>
        <w:pStyle w:val="Heading2"/>
      </w:pPr>
      <w:r>
        <w:t>6.4 Optimization</w:t>
      </w:r>
    </w:p>
    <w:p>
      <w:r>
        <w:t>Route optimization can be framed as minimizing total distance or travel time while meeting constraints such as vehicle capacity, delivery time windows, and driver availability. This is a planning problem and may require route data, road network information, and optimization tools. It is proposed as a future extension rather than claimed as completed.</w:t>
      </w:r>
    </w:p>
    <w:p>
      <w:pPr>
        <w:pStyle w:val="Heading1"/>
      </w:pPr>
      <w:r>
        <w:t>7. Strategic Roadmap / End-to-End Workflow</w:t>
      </w:r>
    </w:p>
    <w:p>
      <w:pPr>
        <w:pStyle w:val="ListNumber"/>
      </w:pPr>
      <w:r>
        <w:rPr>
          <w:b/>
        </w:rPr>
        <w:t xml:space="preserve">Step 1 – Define the problem: </w:t>
      </w:r>
      <w:r>
        <w:t>Set the goal: understand late deliveries and improve punctuality and resource use.</w:t>
      </w:r>
    </w:p>
    <w:p>
      <w:pPr>
        <w:pStyle w:val="ListNumber"/>
      </w:pPr>
      <w:r>
        <w:rPr>
          <w:b/>
        </w:rPr>
        <w:t xml:space="preserve">Step 2 – Collect data: </w:t>
      </w:r>
      <w:r>
        <w:t>Choose a suitable public dataset; review its source, license, fields, and limitations.</w:t>
      </w:r>
    </w:p>
    <w:p>
      <w:pPr>
        <w:pStyle w:val="ListNumber"/>
      </w:pPr>
      <w:r>
        <w:rPr>
          <w:b/>
        </w:rPr>
        <w:t xml:space="preserve">Step 3 – Load and inspect: </w:t>
      </w:r>
      <w:r>
        <w:t>Use Pandas to load the CSV file and inspect rows, columns, data types, and summary statistics.</w:t>
      </w:r>
    </w:p>
    <w:p>
      <w:pPr>
        <w:pStyle w:val="ListNumber"/>
      </w:pPr>
      <w:r>
        <w:rPr>
          <w:b/>
        </w:rPr>
        <w:t xml:space="preserve">Step 4 – Clean the data: </w:t>
      </w:r>
      <w:r>
        <w:t>Handle missing values, duplicates, inconsistent formats, and invalid delivery durations.</w:t>
      </w:r>
    </w:p>
    <w:p>
      <w:pPr>
        <w:pStyle w:val="ListNumber"/>
      </w:pPr>
      <w:r>
        <w:rPr>
          <w:b/>
        </w:rPr>
        <w:t xml:space="preserve">Step 5 – Engineer features: </w:t>
      </w:r>
      <w:r>
        <w:t>If the required fields exist, calculate delivery duration and create a late/on-time label.</w:t>
      </w:r>
    </w:p>
    <w:p>
      <w:pPr>
        <w:pStyle w:val="ListNumber"/>
      </w:pPr>
      <w:r>
        <w:rPr>
          <w:b/>
        </w:rPr>
        <w:t xml:space="preserve">Step 6 – Explore the data: </w:t>
      </w:r>
      <w:r>
        <w:t>Calculate KPIs and compare delivery patterns by area, distance, time, or other available factors.</w:t>
      </w:r>
    </w:p>
    <w:p>
      <w:pPr>
        <w:pStyle w:val="ListNumber"/>
      </w:pPr>
      <w:r>
        <w:rPr>
          <w:b/>
        </w:rPr>
        <w:t xml:space="preserve">Step 7 – Build a baseline model: </w:t>
      </w:r>
      <w:r>
        <w:t>If enough labelled data is available, train a simple regression model and evaluate its errors.</w:t>
      </w:r>
    </w:p>
    <w:p>
      <w:pPr>
        <w:pStyle w:val="ListNumber"/>
      </w:pPr>
      <w:r>
        <w:rPr>
          <w:b/>
        </w:rPr>
        <w:t xml:space="preserve">Step 8 – Interpret results: </w:t>
      </w:r>
      <w:r>
        <w:t>Identify patterns supported by the data and avoid treating correlation as proof of causation.</w:t>
      </w:r>
    </w:p>
    <w:p>
      <w:pPr>
        <w:pStyle w:val="ListNumber"/>
      </w:pPr>
      <w:r>
        <w:rPr>
          <w:b/>
        </w:rPr>
        <w:t xml:space="preserve">Step 9 – Recommend actions: </w:t>
      </w:r>
      <w:r>
        <w:t>Suggest practical changes, such as reviewing delay-prone areas or improving dispatch planning.</w:t>
      </w:r>
    </w:p>
    <w:p>
      <w:pPr>
        <w:pStyle w:val="ListNumber"/>
      </w:pPr>
      <w:r>
        <w:rPr>
          <w:b/>
        </w:rPr>
        <w:t xml:space="preserve">Step 10 – Communicate findings: </w:t>
      </w:r>
      <w:r>
        <w:t>Present charts, KPI tables, limitations, and recommendations in a concise report.</w:t>
      </w:r>
    </w:p>
    <w:p>
      <w:pPr>
        <w:pStyle w:val="Heading1"/>
      </w:pPr>
      <w:r>
        <w:t>8. Python Code Illustration</w:t>
      </w:r>
    </w:p>
    <w:p>
      <w:r>
        <w:t>The following illustrative script demonstrates loading a CSV file, checking data quality, calculating average delivery time, and plotting a distribution. It assumes the file contains a numeric column named delivery_time. The actual file name and column names must be adjusted to match the selected dataset.</w:t>
      </w:r>
    </w:p>
    <w:p>
      <w:pPr>
        <w:spacing w:after="0"/>
        <w:ind w:left="360"/>
      </w:pPr>
      <w:r>
        <w:rPr>
          <w:rFonts w:ascii="Consolas" w:hAnsi="Consolas"/>
          <w:color w:val="282828"/>
          <w:sz w:val="17"/>
        </w:rPr>
        <w:t>import pandas as pd</w:t>
      </w:r>
    </w:p>
    <w:p>
      <w:pPr>
        <w:spacing w:after="0"/>
        <w:ind w:left="360"/>
      </w:pPr>
      <w:r>
        <w:rPr>
          <w:rFonts w:ascii="Consolas" w:hAnsi="Consolas"/>
          <w:color w:val="282828"/>
          <w:sz w:val="17"/>
        </w:rPr>
        <w:t>import matplotlib.pyplot as plt</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Load a logistics dataset stored in the same folder</w:t>
      </w:r>
    </w:p>
    <w:p>
      <w:pPr>
        <w:spacing w:after="0"/>
        <w:ind w:left="360"/>
      </w:pPr>
      <w:r>
        <w:rPr>
          <w:rFonts w:ascii="Consolas" w:hAnsi="Consolas"/>
          <w:color w:val="282828"/>
          <w:sz w:val="17"/>
        </w:rPr>
        <w:t>df = pd.read_csv("deliveries.csv")</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Inspect the data</w:t>
      </w:r>
    </w:p>
    <w:p>
      <w:pPr>
        <w:spacing w:after="0"/>
        <w:ind w:left="360"/>
      </w:pPr>
      <w:r>
        <w:rPr>
          <w:rFonts w:ascii="Consolas" w:hAnsi="Consolas"/>
          <w:color w:val="282828"/>
          <w:sz w:val="17"/>
        </w:rPr>
        <w:t>print(df.head())</w:t>
      </w:r>
    </w:p>
    <w:p>
      <w:pPr>
        <w:spacing w:after="0"/>
        <w:ind w:left="360"/>
      </w:pPr>
      <w:r>
        <w:rPr>
          <w:rFonts w:ascii="Consolas" w:hAnsi="Consolas"/>
          <w:color w:val="282828"/>
          <w:sz w:val="17"/>
        </w:rPr>
        <w:t>print(df.info())</w:t>
      </w:r>
    </w:p>
    <w:p>
      <w:pPr>
        <w:spacing w:after="0"/>
        <w:ind w:left="360"/>
      </w:pPr>
      <w:r>
        <w:rPr>
          <w:rFonts w:ascii="Consolas" w:hAnsi="Consolas"/>
          <w:color w:val="282828"/>
          <w:sz w:val="17"/>
        </w:rPr>
        <w:t>print("Missing values:\n", df.isnull().sum())</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Remove duplicate rows</w:t>
      </w:r>
    </w:p>
    <w:p>
      <w:pPr>
        <w:spacing w:after="0"/>
        <w:ind w:left="360"/>
      </w:pPr>
      <w:r>
        <w:rPr>
          <w:rFonts w:ascii="Consolas" w:hAnsi="Consolas"/>
          <w:color w:val="282828"/>
          <w:sz w:val="17"/>
        </w:rPr>
        <w:t>df = df.drop_duplicates()</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Convert delivery_time to numeric where possible</w:t>
      </w:r>
    </w:p>
    <w:p>
      <w:pPr>
        <w:spacing w:after="0"/>
        <w:ind w:left="360"/>
      </w:pPr>
      <w:r>
        <w:rPr>
          <w:rFonts w:ascii="Consolas" w:hAnsi="Consolas"/>
          <w:color w:val="282828"/>
          <w:sz w:val="17"/>
        </w:rPr>
        <w:t>df["delivery_time"] = pd.to_numeric(</w:t>
      </w:r>
    </w:p>
    <w:p>
      <w:pPr>
        <w:spacing w:after="0"/>
        <w:ind w:left="360"/>
      </w:pPr>
      <w:r>
        <w:rPr>
          <w:rFonts w:ascii="Consolas" w:hAnsi="Consolas"/>
          <w:color w:val="282828"/>
          <w:sz w:val="17"/>
        </w:rPr>
        <w:t xml:space="preserve">    df["delivery_time"], errors="coerce"</w:t>
      </w:r>
    </w:p>
    <w:p>
      <w:pPr>
        <w:spacing w:after="0"/>
        <w:ind w:left="360"/>
      </w:pPr>
      <w:r>
        <w:rPr>
          <w:rFonts w:ascii="Consolas" w:hAnsi="Consolas"/>
          <w:color w:val="282828"/>
          <w:sz w:val="17"/>
        </w:rPr>
        <w:t>)</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Remove rows without a valid delivery time</w:t>
      </w:r>
    </w:p>
    <w:p>
      <w:pPr>
        <w:spacing w:after="0"/>
        <w:ind w:left="360"/>
      </w:pPr>
      <w:r>
        <w:rPr>
          <w:rFonts w:ascii="Consolas" w:hAnsi="Consolas"/>
          <w:color w:val="282828"/>
          <w:sz w:val="17"/>
        </w:rPr>
        <w:t>df = df.dropna(subset=["delivery_time"])</w:t>
      </w:r>
    </w:p>
    <w:p>
      <w:pPr>
        <w:spacing w:after="0"/>
        <w:ind w:left="360"/>
      </w:pPr>
      <w:r>
        <w:rPr>
          <w:rFonts w:ascii="Consolas" w:hAnsi="Consolas"/>
          <w:color w:val="282828"/>
          <w:sz w:val="17"/>
        </w:rPr>
        <w:t>df = df[df["delivery_time"] &gt;= 0]</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Summarize delivery time</w:t>
      </w:r>
    </w:p>
    <w:p>
      <w:pPr>
        <w:spacing w:after="0"/>
        <w:ind w:left="360"/>
      </w:pPr>
      <w:r>
        <w:rPr>
          <w:rFonts w:ascii="Consolas" w:hAnsi="Consolas"/>
          <w:color w:val="282828"/>
          <w:sz w:val="17"/>
        </w:rPr>
        <w:t>print("Average delivery time:", df["delivery_time"].mean())</w:t>
      </w:r>
    </w:p>
    <w:p>
      <w:pPr>
        <w:spacing w:after="0"/>
        <w:ind w:left="360"/>
      </w:pPr>
      <w:r>
        <w:rPr>
          <w:rFonts w:ascii="Consolas" w:hAnsi="Consolas"/>
          <w:color w:val="282828"/>
          <w:sz w:val="17"/>
        </w:rPr>
        <w:t>print("Median delivery time:", df["delivery_time"].median())</w:t>
      </w:r>
    </w:p>
    <w:p>
      <w:pPr>
        <w:spacing w:after="0"/>
        <w:ind w:left="360"/>
      </w:pPr>
      <w:r>
        <w:rPr>
          <w:rFonts w:ascii="Consolas" w:hAnsi="Consolas"/>
          <w:color w:val="282828"/>
          <w:sz w:val="17"/>
        </w:rPr>
        <w:t xml:space="preserve"> </w:t>
      </w:r>
    </w:p>
    <w:p>
      <w:pPr>
        <w:spacing w:after="0"/>
        <w:ind w:left="360"/>
      </w:pPr>
      <w:r>
        <w:rPr>
          <w:rFonts w:ascii="Consolas" w:hAnsi="Consolas"/>
          <w:color w:val="282828"/>
          <w:sz w:val="17"/>
        </w:rPr>
        <w:t># Visualize delivery time</w:t>
      </w:r>
    </w:p>
    <w:p>
      <w:pPr>
        <w:spacing w:after="0"/>
        <w:ind w:left="360"/>
      </w:pPr>
      <w:r>
        <w:rPr>
          <w:rFonts w:ascii="Consolas" w:hAnsi="Consolas"/>
          <w:color w:val="282828"/>
          <w:sz w:val="17"/>
        </w:rPr>
        <w:t>df["delivery_time"].hist(bins=20)</w:t>
      </w:r>
    </w:p>
    <w:p>
      <w:pPr>
        <w:spacing w:after="0"/>
        <w:ind w:left="360"/>
      </w:pPr>
      <w:r>
        <w:rPr>
          <w:rFonts w:ascii="Consolas" w:hAnsi="Consolas"/>
          <w:color w:val="282828"/>
          <w:sz w:val="17"/>
        </w:rPr>
        <w:t>plt.title("Distribution of Delivery Time")</w:t>
      </w:r>
    </w:p>
    <w:p>
      <w:pPr>
        <w:spacing w:after="0"/>
        <w:ind w:left="360"/>
      </w:pPr>
      <w:r>
        <w:rPr>
          <w:rFonts w:ascii="Consolas" w:hAnsi="Consolas"/>
          <w:color w:val="282828"/>
          <w:sz w:val="17"/>
        </w:rPr>
        <w:t>plt.xlabel("Delivery time")</w:t>
      </w:r>
    </w:p>
    <w:p>
      <w:pPr>
        <w:spacing w:after="0"/>
        <w:ind w:left="360"/>
      </w:pPr>
      <w:r>
        <w:rPr>
          <w:rFonts w:ascii="Consolas" w:hAnsi="Consolas"/>
          <w:color w:val="282828"/>
          <w:sz w:val="17"/>
        </w:rPr>
        <w:t>plt.ylabel("Number of deliveries")</w:t>
      </w:r>
    </w:p>
    <w:p>
      <w:pPr>
        <w:spacing w:after="0"/>
        <w:ind w:left="360"/>
      </w:pPr>
      <w:r>
        <w:rPr>
          <w:rFonts w:ascii="Consolas" w:hAnsi="Consolas"/>
          <w:color w:val="282828"/>
          <w:sz w:val="17"/>
        </w:rPr>
        <w:t>plt.tight_layout()</w:t>
      </w:r>
    </w:p>
    <w:p>
      <w:pPr>
        <w:spacing w:after="0"/>
        <w:ind w:left="360"/>
      </w:pPr>
      <w:r>
        <w:rPr>
          <w:rFonts w:ascii="Consolas" w:hAnsi="Consolas"/>
          <w:color w:val="282828"/>
          <w:sz w:val="17"/>
        </w:rPr>
        <w:t>plt.show()</w:t>
      </w:r>
    </w:p>
    <w:p>
      <w:pPr>
        <w:spacing w:after="0"/>
        <w:ind w:left="360"/>
      </w:pPr>
      <w:r>
        <w:rPr>
          <w:rFonts w:ascii="Consolas" w:hAnsi="Consolas"/>
          <w:color w:val="282828"/>
          <w:sz w:val="17"/>
        </w:rPr>
        <w:t xml:space="preserve"> </w:t>
      </w:r>
    </w:p>
    <w:p>
      <w:r>
        <w:t>Note: The script will not run unchanged unless deliveries.csv exists and contains the delivery_time column. Additional code is required to calculate on-time delivery rate, train a regression model, or optimize routes; those steps depend on the columns and structure of the selected dataset.</w:t>
      </w:r>
    </w:p>
    <w:p>
      <w:pPr>
        <w:pStyle w:val="Heading1"/>
      </w:pPr>
      <w:r>
        <w:t>9. Expected Outcomes</w:t>
      </w:r>
    </w:p>
    <w:p>
      <w:pPr>
        <w:pStyle w:val="ListBullet"/>
      </w:pPr>
      <w:r>
        <w:t>A clear description of the logistics problem and the data required to study it.</w:t>
      </w:r>
    </w:p>
    <w:p>
      <w:pPr>
        <w:pStyle w:val="ListBullet"/>
      </w:pPr>
      <w:r>
        <w:t>A cleaned dataset with documented handling of missing and duplicate records.</w:t>
      </w:r>
    </w:p>
    <w:p>
      <w:pPr>
        <w:pStyle w:val="ListBullet"/>
      </w:pPr>
      <w:r>
        <w:t>KPI summaries that describe punctuality and delivery duration, where the necessary data is available.</w:t>
      </w:r>
    </w:p>
    <w:p>
      <w:pPr>
        <w:pStyle w:val="ListBullet"/>
      </w:pPr>
      <w:r>
        <w:t>Visualizations that help identify delivery-time patterns and areas for further investigation.</w:t>
      </w:r>
    </w:p>
    <w:p>
      <w:pPr>
        <w:pStyle w:val="ListBullet"/>
      </w:pPr>
      <w:r>
        <w:t>A feasible plan for testing a delivery-time prediction model if the data supports it.</w:t>
      </w:r>
    </w:p>
    <w:p>
      <w:pPr>
        <w:pStyle w:val="ListBullet"/>
      </w:pPr>
      <w:r>
        <w:t>Practical recommendations to support better delivery planning, customer service, and resource allocation.</w:t>
      </w:r>
    </w:p>
    <w:p>
      <w:pPr>
        <w:pStyle w:val="Heading1"/>
      </w:pPr>
      <w:r>
        <w:t>10. Limitations and Ethical Considerations</w:t>
      </w:r>
    </w:p>
    <w:p>
      <w:r>
        <w:t>The quality of conclusions depends on the completeness and accuracy of the selected dataset. Public datasets may not represent every logistics company or location. Missing fields can prevent some KPIs from being calculated. Predictions may be inaccurate when traffic, weather, or operating conditions change. Data should be used according to its license, and personal or customer-identifying information should be removed or protected before analysis.</w:t>
      </w:r>
    </w:p>
    <w:p>
      <w:pPr>
        <w:pStyle w:val="Heading1"/>
      </w:pPr>
      <w:r>
        <w:t>11. Conclusion</w:t>
      </w:r>
    </w:p>
    <w:p>
      <w:r>
        <w:t>This strategic plan explains how Python-based data analysis can help a logistics company understand delivery performance. The proposed workflow covers problem definition, public data research, cleaning, exploratory analysis, KPI calculation, predictive modeling, and recommendations. Regression may help estimate delivery time, clustering may reveal similar delivery groups, and optimization may support future route planning. After the selected dataset is analyzed, the company can use evidence from the results to prioritize improvements, reduce avoidable delays, and make more informed operational decisions. No numerical findings are claimed in this planning report because the dataset has not yet been analyzed.</w:t>
      </w:r>
    </w:p>
    <w:p>
      <w:pPr>
        <w:pStyle w:val="Heading1"/>
      </w:pPr>
      <w:r>
        <w:t>12. References</w:t>
      </w:r>
    </w:p>
    <w:p>
      <w:pPr>
        <w:pStyle w:val="ListBullet"/>
      </w:pPr>
      <w:r>
        <w:t>Kaggle. Time to Delivery dataset / competition data. https://www.kaggle.com/c/time-to-delivery/data</w:t>
      </w:r>
    </w:p>
    <w:p>
      <w:pPr>
        <w:pStyle w:val="ListBullet"/>
      </w:pPr>
      <w:r>
        <w:t>UCI Machine Learning Repository. Online Retail dataset. https://archive.ics.uci.edu/dataset/352/online+retail</w:t>
      </w:r>
    </w:p>
    <w:p>
      <w:pPr>
        <w:pStyle w:val="ListBullet"/>
      </w:pPr>
      <w:r>
        <w:t>Pandas documentation. https://pandas.pydata.org/docs/</w:t>
      </w:r>
    </w:p>
    <w:p>
      <w:pPr>
        <w:pStyle w:val="ListBullet"/>
      </w:pPr>
      <w:r>
        <w:t>Matplotlib documentation. https://matplotlib.org/stable/</w:t>
      </w:r>
    </w:p>
    <w:p>
      <w:pPr>
        <w:pStyle w:val="ListBullet"/>
      </w:pPr>
      <w:r>
        <w:t>scikit-learn documentation. https://scikit-learn.org/stable/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ARTHI P  |  Strategic Planning and Data Exploration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WEEK 1 | LOGISTICS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